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i w:val="0"/>
          <w:color w:val="1A3C6E"/>
          <w:sz w:val="72"/>
        </w:rPr>
        <w:t>KN_STORE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44"/>
        </w:rPr>
        <w:t>Marco Teórico</w:t>
      </w:r>
    </w:p>
    <w:p>
      <w:pPr>
        <w:jc w:val="center"/>
        <w:pBdr>
          <w:bottom w:val="single" w:sz="12" w:space="1" w:color="1A3C6E"/>
        </w:pBdr>
      </w:pPr>
    </w:p>
    <w:p/>
    <w:p>
      <w:pPr>
        <w:jc w:val="center"/>
      </w:pPr>
      <w:r>
        <w:rPr>
          <w:rFonts w:ascii="Calibri" w:hAnsi="Calibri"/>
          <w:b/>
          <w:i w:val="0"/>
          <w:color w:val="1A3C6E"/>
          <w:sz w:val="22"/>
        </w:rPr>
        <w:t xml:space="preserve">Proyecto:  </w:t>
      </w:r>
      <w:r>
        <w:rPr>
          <w:rFonts w:ascii="Calibri" w:hAnsi="Calibri"/>
          <w:b w:val="0"/>
          <w:i w:val="0"/>
          <w:color w:val="333333"/>
          <w:sz w:val="22"/>
        </w:rPr>
        <w:t>Sistema E-Commerce para KN_STORE</w:t>
      </w:r>
    </w:p>
    <w:p>
      <w:pPr>
        <w:jc w:val="center"/>
      </w:pPr>
      <w:r>
        <w:rPr>
          <w:rFonts w:ascii="Calibri" w:hAnsi="Calibri"/>
          <w:b/>
          <w:i w:val="0"/>
          <w:color w:val="1A3C6E"/>
          <w:sz w:val="22"/>
        </w:rPr>
        <w:t xml:space="preserve">Tipo:  </w:t>
      </w:r>
      <w:r>
        <w:rPr>
          <w:rFonts w:ascii="Calibri" w:hAnsi="Calibri"/>
          <w:b w:val="0"/>
          <w:i w:val="0"/>
          <w:color w:val="333333"/>
          <w:sz w:val="22"/>
        </w:rPr>
        <w:t>Marco Teórico</w:t>
      </w:r>
    </w:p>
    <w:p>
      <w:pPr>
        <w:jc w:val="center"/>
      </w:pPr>
      <w:r>
        <w:rPr>
          <w:rFonts w:ascii="Calibri" w:hAnsi="Calibri"/>
          <w:b/>
          <w:i w:val="0"/>
          <w:color w:val="1A3C6E"/>
          <w:sz w:val="22"/>
        </w:rPr>
        <w:t xml:space="preserve">Alcance:  </w:t>
      </w:r>
      <w:r>
        <w:rPr>
          <w:rFonts w:ascii="Calibri" w:hAnsi="Calibri"/>
          <w:b w:val="0"/>
          <w:i w:val="0"/>
          <w:color w:val="333333"/>
          <w:sz w:val="22"/>
        </w:rPr>
        <w:t>Módulos: Catálogo, Inventario, Distribución, Servicios</w:t>
      </w:r>
    </w:p>
    <w:p>
      <w:pPr>
        <w:jc w:val="center"/>
      </w:pPr>
      <w:r>
        <w:rPr>
          <w:rFonts w:ascii="Calibri" w:hAnsi="Calibri"/>
          <w:b/>
          <w:i w:val="0"/>
          <w:color w:val="1A3C6E"/>
          <w:sz w:val="22"/>
        </w:rPr>
        <w:t xml:space="preserve">Roles:  </w:t>
      </w:r>
      <w:r>
        <w:rPr>
          <w:rFonts w:ascii="Calibri" w:hAnsi="Calibri"/>
          <w:b w:val="0"/>
          <w:i w:val="0"/>
          <w:color w:val="333333"/>
          <w:sz w:val="22"/>
        </w:rPr>
        <w:t>Administrador, Cliente, Manager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i w:val="0"/>
          <w:color w:val="1A3C6E"/>
          <w:sz w:val="36"/>
        </w:rPr>
        <w:t>Tabla de Contenido</w:t>
      </w:r>
    </w:p>
    <w:p>
      <w:pPr>
        <w:jc w:val="center"/>
        <w:pBdr>
          <w:bottom w:val="single" w:sz="8" w:space="1" w:color="1A3C6E"/>
        </w:pBdr>
      </w:pPr>
    </w:p>
    <w:p>
      <w:pPr>
        <w:spacing w:before="80" w:after="80"/>
      </w:pPr>
      <w:r>
        <w:rPr>
          <w:rFonts w:ascii="Calibri" w:hAnsi="Calibri"/>
          <w:b w:val="0"/>
          <w:i w:val="0"/>
          <w:color w:val="1A3C6E"/>
          <w:sz w:val="24"/>
        </w:rPr>
        <w:t>1. Introducción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1A3C6E"/>
          <w:sz w:val="24"/>
        </w:rPr>
        <w:t>2. Objetivo General y Específicos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1A3C6E"/>
          <w:sz w:val="24"/>
        </w:rPr>
        <w:t>3. Planteamiento del Problema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1A3C6E"/>
          <w:sz w:val="24"/>
        </w:rPr>
        <w:t>4. Pregunta Problema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1A3C6E"/>
          <w:sz w:val="24"/>
        </w:rPr>
        <w:t>5. Alcance del Proyecto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1A3C6E"/>
          <w:sz w:val="24"/>
        </w:rPr>
        <w:t>6. Justificación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Como respuesta a los problemas que estamos teniendo en la tienda KN_STORE, hemos decidido como equipo de trabajo desarrollar un software que nos permita solucionar ciertas deficiencias tales como el mal manejo de usuarios o la ineficiencia en la respuesta de nuestros canales virtuales como WhatsApp para el manejo de ventas.</w:t>
      </w:r>
    </w:p>
    <w:p/>
    <w:p>
      <w:pPr>
        <w:pStyle w:val="Heading1"/>
      </w:pPr>
      <w:r>
        <w:t>2. Objetivo General y Específicos</w:t>
      </w:r>
    </w:p>
    <w:p>
      <w:pPr>
        <w:pStyle w:val="Heading2"/>
      </w:pPr>
      <w:r>
        <w:t>2.1 Objetivo General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Desarrollar un software (e-commerce) para la tienda KN_STORE que permita gestionar de manera eficiente los procesos de ventas, inventario y usuarios, mediante módulos integrados que faciliten la administración interna y mejoren la experiencia de compra del cliente, asegurando un entorno funcional, accesible y seguro.</w:t>
      </w:r>
    </w:p>
    <w:p>
      <w:pPr>
        <w:pStyle w:val="Heading2"/>
      </w:pPr>
      <w:r>
        <w:t>2.2 Objetivos Específicos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Diseñar la estructura del sistema e-commerce, definiendo los módulos y funcionalidades necesarias para la gestión integral de la tienda KN_STORE.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Implementar una tienda online que permita a los clientes visualizar productos, realizar pedidos y efectuar compras de forma sencilla y segura.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Desarrollar módulos de administración que gestionen los usuarios y el inventario en tiempo real, optimizando el control interno de los productos y las operaciones de ventas.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Incorporar mecanismos de seguridad y roles de acceso (Administrador, cliente y manager) que garanticen la protección de información y el uso adecuado del sistema.</w:t>
      </w:r>
    </w:p>
    <w:p/>
    <w:p>
      <w:pPr>
        <w:pStyle w:val="Heading1"/>
      </w:pPr>
      <w:r>
        <w:t>3. Planteamiento del Problema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En la actualidad, la tienda KN_STORE presenta diversas dificultades en la gestión de los procesos internos, especialmente en el control de inventario, las ventas y la atención al cliente. Estas tareas se realizan de forma manual, lo que genera inconsistencias en los registros, pérdida de información y demoras en la atención, afectando directamente la eficiencia operativa y la satisfacción del cliente.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 esto se le suma la dependencia de medios informales como WhatsApp para la gestión de ventas y pedidos, lo que limita el alcance del negocio, reduce la capacidad de respuesta y dificulta la expansión hacia nuevos mercados.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Ante esta situación surge la necesidad de implementar un sistema de e-commerce que integre en una sola plataforma la administración de usuarios, productos, inventarios y ventas. Este sistema permitirá optimizar los procesos internos, mejorar la atención al cliente y ofrecer una experiencia de compra más moderna, eficiente y segura.</w:t>
      </w:r>
    </w:p>
    <w:p/>
    <w:p>
      <w:pPr>
        <w:pStyle w:val="Heading1"/>
      </w:pPr>
      <w:r>
        <w:t>4. Pregunta Problema</w:t>
      </w:r>
    </w:p>
    <w:p>
      <w:pPr>
        <w:spacing w:before="240" w:after="240"/>
        <w:ind w:left="1134" w:right="1134"/>
        <w:jc w:val="center"/>
        <w:shd w:fill="E8EEF6" w:val="clear"/>
      </w:pPr>
      <w:r>
        <w:rPr>
          <w:rFonts w:ascii="Calibri" w:hAnsi="Calibri"/>
          <w:b w:val="0"/>
          <w:i/>
          <w:color w:val="1A3C6E"/>
          <w:sz w:val="24"/>
        </w:rPr>
        <w:t>¿Cómo la implementación de un sistema de comercio electrónico puede impulsar la transformación digital de la tienda KN_STORE, mejorando la atención al cliente y garantizando un control eficiente de los procesos internos?</w:t>
      </w:r>
    </w:p>
    <w:p/>
    <w:p>
      <w:pPr>
        <w:pStyle w:val="Heading1"/>
      </w:pPr>
      <w:r>
        <w:t>5. Alcance del Proyecto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El alcance de nuestro proyecto consiste en optimizar la gestión interna de la tienda y el servicio al cliente a través del software para la tienda KN_STORE. Con ello, buscamos mejorar la eficiencia de los procesos de gestión, operación y atención al cliente, garantizando un funcionamiento más ágil y eficaz.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Los cuatro módulos fundamentales de la aplicación que desarrollaremos son los siguientes:</w:t>
      </w:r>
    </w:p>
    <w:p>
      <w:pPr>
        <w:spacing w:before="200" w:after="0"/>
        <w:shd w:fill="1A3C6E" w:val="clear"/>
      </w:pPr>
      <w:r>
        <w:rPr>
          <w:rFonts w:ascii="Calibri" w:hAnsi="Calibri"/>
          <w:b/>
          <w:i w:val="0"/>
          <w:color w:val="FFFFFF"/>
          <w:sz w:val="24"/>
        </w:rPr>
        <w:t xml:space="preserve">  Módulo de Servicios</w:t>
      </w:r>
    </w:p>
    <w:p>
      <w:pPr>
        <w:spacing w:after="160"/>
        <w:ind w:left="283"/>
      </w:pPr>
      <w:r>
        <w:rPr>
          <w:rFonts w:ascii="Calibri" w:hAnsi="Calibri"/>
          <w:b w:val="0"/>
          <w:i w:val="0"/>
          <w:sz w:val="22"/>
        </w:rPr>
        <w:t>Ofrecerá la posibilidad de visualizar, gestionar y estructurar los distintos servicios que proporciona el establecimiento a sus clientes.</w:t>
      </w:r>
    </w:p>
    <w:p>
      <w:pPr>
        <w:spacing w:before="200" w:after="0"/>
        <w:shd w:fill="1A3C6E" w:val="clear"/>
      </w:pPr>
      <w:r>
        <w:rPr>
          <w:rFonts w:ascii="Calibri" w:hAnsi="Calibri"/>
          <w:b/>
          <w:i w:val="0"/>
          <w:color w:val="FFFFFF"/>
          <w:sz w:val="24"/>
        </w:rPr>
        <w:t xml:space="preserve">  Módulo de Control de Inventario</w:t>
      </w:r>
    </w:p>
    <w:p>
      <w:pPr>
        <w:spacing w:after="160"/>
        <w:ind w:left="283"/>
      </w:pPr>
      <w:r>
        <w:rPr>
          <w:rFonts w:ascii="Calibri" w:hAnsi="Calibri"/>
          <w:b w:val="0"/>
          <w:i w:val="0"/>
          <w:sz w:val="22"/>
        </w:rPr>
        <w:t>Se realizará un seguimiento, se actualizará y se supervisará la existencia de zapatos disponibles, detallando elementos como el color, la talla, la marca y la referencia.</w:t>
      </w:r>
    </w:p>
    <w:p>
      <w:pPr>
        <w:spacing w:before="200" w:after="0"/>
        <w:shd w:fill="1A3C6E" w:val="clear"/>
      </w:pPr>
      <w:r>
        <w:rPr>
          <w:rFonts w:ascii="Calibri" w:hAnsi="Calibri"/>
          <w:b/>
          <w:i w:val="0"/>
          <w:color w:val="FFFFFF"/>
          <w:sz w:val="24"/>
        </w:rPr>
        <w:t xml:space="preserve">  Módulo de Distribución de Productos</w:t>
      </w:r>
    </w:p>
    <w:p>
      <w:pPr>
        <w:spacing w:after="160"/>
        <w:ind w:left="283"/>
      </w:pPr>
      <w:r>
        <w:rPr>
          <w:rFonts w:ascii="Calibri" w:hAnsi="Calibri"/>
          <w:b w:val="0"/>
          <w:i w:val="0"/>
          <w:sz w:val="22"/>
        </w:rPr>
        <w:t>La gestión del proceso para entregar los pedidos se realizará de manera manual por servicio contra entrega o por paquetería convencional, para que los clientes dentro de cierto rango puedan decidir su preferencia a la hora de recibir un producto.</w:t>
      </w:r>
    </w:p>
    <w:p>
      <w:pPr>
        <w:spacing w:before="200" w:after="0"/>
        <w:shd w:fill="1A3C6E" w:val="clear"/>
      </w:pPr>
      <w:r>
        <w:rPr>
          <w:rFonts w:ascii="Calibri" w:hAnsi="Calibri"/>
          <w:b/>
          <w:i w:val="0"/>
          <w:color w:val="FFFFFF"/>
          <w:sz w:val="24"/>
        </w:rPr>
        <w:t xml:space="preserve">  Módulo de Visualización de Productos</w:t>
      </w:r>
    </w:p>
    <w:p>
      <w:pPr>
        <w:spacing w:after="160"/>
        <w:ind w:left="283"/>
      </w:pPr>
      <w:r>
        <w:rPr>
          <w:rFonts w:ascii="Calibri" w:hAnsi="Calibri"/>
          <w:b w:val="0"/>
          <w:i w:val="0"/>
          <w:sz w:val="22"/>
        </w:rPr>
        <w:t>Los clientes tendrán la opción de explorar el catálogo digital, revisar detalles específicos de los productos disponibles y seleccionar aquellos que deseen de forma sencilla e interactiva.</w:t>
      </w:r>
    </w:p>
    <w:p/>
    <w:p>
      <w:pPr>
        <w:pStyle w:val="Heading1"/>
      </w:pPr>
      <w:r>
        <w:t>6. Justificación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La creación de un software para la tienda KN_STORE nace por la necesidad de actualizar los procedimientos vinculados con la gestión de servicios, las ventas, inventario y la distribución de productos, superando así las limitaciones del manejo manual y las compras únicamente a través de WhatsApp.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Con este sistema la empresa podrá optimizar la eficiencia administrativa, mejorar la atención al cliente y ampliar su alcance comercial mediante una plataforma en línea. Además, permitirá tomar decisiones basadas en datos reales, reduciendo errores y fortaleciendo la competitividad de la tienda frente al mercado actual.</w:t>
      </w:r>
    </w:p>
    <w:p/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99999"/>
        <w:sz w:val="16"/>
      </w:rPr>
      <w:t>KN_STORE  —  Marco Teórico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